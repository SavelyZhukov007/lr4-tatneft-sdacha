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Лабораторная работа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Анализ отчета о финансовых результатах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применением и аудитом искусственного интеллекта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Дисциплина: «Анализ финансовой отчетности компаний ТЭК»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Объект: ПАО «Татнефть» имени В.Д. Шашина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Период: 2024 и 2025 годы, РСБУ, отчетность самого ПАО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Единица измерения: млн руб., если не сказано иначе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Выполнила: студентка группы КН2310 Кузнецова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ИИ, чей ответ проверялся: Grok (xAI)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Расчетный файл приложен отдельно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Зачем работа и откуда цифры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условии написано, что компания ТЭК увеличила выручку и EBITDA, а руководство говорит, будто эффективность выросла. По ПАО «Татнефть» за 2025 год это вводное не выполняется. Я взяла последние два года, которые уже есть в годовой отчетности: 2025 и сопоставимый 2024.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Источник — бухгалтерская отчетность ПАО и аудиторское заключение за 2025 год (аудитор АО «Технологии Доверия – Аудит»). Баланс, отчет о финансовых результатах, отчет о движении денежных средств и пояснения. Ссылка на файл, с которым сверяла строки, стоит в списке источников и в расчетном файле. Это РСБУ самого общества, не МСФО группы «Татнефть». Группу в расчет не подмешивала.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Сравнительный 2024 год в отчете за 2025 уже пересчитан. По основным средствам и дебиторке пересчет большой: дебиторка на 31.12.2024 после изменений 348 152,276, а не 551 374,246, длинная часть уехала в прочие внеоборотные. По себестоимости сдвиг крошечный, 20,458 тыс. руб. Смешивать новый баланс со старым файлом за 2024 нельзя, проценты поедут.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Перед расчетами проверила тождества. Выручка минус себестоимость равна валовой прибыли, валовая минус коммерческие и управленческие равна прибыли от продаж, сумма видов выручки из пояснения 11 равна строке 2110. На три даты баланс сходится: активы = капитал + долгосрочные + краткосрочные. Расход по налогу на прибыль в файле держу со знаком плюс, как расход, хотя в бланке ОФР он часто в скобках.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Чего в отчетности нет, то пустым и оставила. Нет натурального объема и средней цены, нет доли постоянных затрат, нет плана по капитальным вложениям на следующий год, нет расшифровки строки 2460. Эти дыры в листе исходных данных помечены отдельно, чтобы потом не принять догадку ИИ за факт.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Что именно считала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Горизонтальный анализ: абсолютное изменение, темп роста и темп прироста. Вертикальный — доля статьи в выручке и сдвиг в процентных пунктах. Маржа по формулам из задания. EBITDA здесь учебная: прибыль от продаж плюс амортизация из пояснения 12, в составе расходов по обычным видам. Так и подписано, EBITDA*, чтобы не спутать с показателем группы.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Факторный анализ по заданию просят через объем и цену. Данных для этого нет, цепную подстановку не делала. Вместо нее разложила изменение выручки по видам из пояснения 11. Сумма влияний сходится с общим изменением выручки, проверка на листе стоит.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Качество прибыли — операционный денежный поток (строка 4100) к чистой прибыли. Капвложения в отчете сидят в двух местах: платежи в инвестиционной деятельности, строка 4221, и платежи, которые уже проведены внутри текущих операций, строка 4125. Второй раз 4125 из потока вычитать нельзя.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Стресс из задания: цена −10%, объем −5%, удельные затраты +7%, капитальные платежи не режу. Считала от факта 2025. Все формулы в файле, исходные числа вбиты отдельно от формул.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Что видно по счетам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Выручка 1 563 778,385 → 1 379 916,414, минус 183 861,971, или −11,8%. Себестоимость 1 118 130,818 → 1 046 338,320, только −6,4%. В части новостей писали −6,6%. По сопоставимой графе отчета у меня −6,4% и до пересчета, и после, разница граф себестоимости 20 млн руб. на проценте не видна. Откуда 6,6%, из этого файла не достается, в расчет не брала.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Показатель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2024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2025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Δ, млн руб.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Прирост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Выручка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1 563 778,385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1 379 916,414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−183 861,971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−11,8%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Себестоимость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1 118 130,818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1 046 338,320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−71 792,498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−6,4%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Валовая прибыль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445 647,567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333 578,094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−112 069,473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−25,1%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Коммерческие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110 103,046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94 772,838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−15 330,208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−13,9%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Управленческие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16 444,301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16 224,622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−219,679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−1,3%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Прибыль от продаж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319 100,220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222 580,634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−96 519,586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−30,2%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Прибыль до налога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330 000,918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188 891,943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−141 108,975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−42,8%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Чистая прибыль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251 375,287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145 844,143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−105 531,144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−42,0%</w:t>
            </w:r>
          </w:p>
        </w:tc>
      </w:tr>
    </w:tbl>
    <w:p>
      <w:pPr>
        <w:spacing w:after="4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Основное ухудшение начинается еще на валовой прибыли, не на налоге. Себестоимость сжималась медленнее выручки, валовая маржа 28,5% → 24,2% (−4,3 п. п.). Коммерческие расходы упали даже быстрее выручки (−13,9%), доля их чуть снизилась. Управленческие почти стоят, и на меньшей выручке доля чуть тяжелее. Прибыль от продаж −30,2%, операционная маржа 20,4% → 16,1%.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Дальше, ниже строки 2200, просадка еще глубже: прибыль до налога −42,8%, чистая −42,0%, чистая маржа 16,1% → 10,6%. Амортизация при этом выросла, 35 650,873 → 40 988,345 (+15,0%). Учебная EBITDA* все равно вниз: 354 751,093 → 263 568,979, маржа 22,7% → 19,1%. То есть история «EBITDA выросла, а чистая нет» к этому году не относится. Обе вниз, чистая быстрее.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видам выручки почти весь минус — собственная нефть: 666 154,470 → 503 867,561, то есть −162 286,909, это 88,3% общего падения. Нефтепродукты и нефтехимия −26 167,960. Покупная нефть, которой в 2024 в этой строке не было, дала +13 354,482 и чуть прикрыла минус. Строительные работы просели сильно, но в деньгах это небольшая статья. Называть падение нефтяной выручки падением добычи нельзя: тонн и цены в пояснении 11 нет.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 себестоимостью тоже нельзя остановиться на −6,4%. По пояснению 12 внутри расходов по обычным видам НДПИ 573 971,863 → 401 238,916, НДД 172 891,177 → 124 338,711, а возвратный акциз −319 222,496 → −179 499,640. Налог на добычу снизился сильно, акцизная поддержка стала слабее. Это не одна и та же «экономия». К строке 2410 (расход по налогу на прибыль 44 062,870 в 2025) НДПИ и НДД не прибавляются. В пояснении 10 НДПИ за 2024 показан как 588 403,461, там оговорка про уточненные декларации. Для затрат я беру пояснение 12, оно стоит в одной таблице с амортизацией.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Операционный денежный поток 291 900,472 → 207 008,758 (−29,1%). Он ниже EBITDA* 2025 на 56 560,221 и выше чистой прибыли. Коэффициент денежного качества 1,16 → 1,42. Дебиторка 348 152,276 → 321 044,409, запасы 184 900,295 → 134 947,442, то есть оборотный капитал высвобождался и поток поддерживал. Деньги на счетах при этом 64 365,220 → 31 358,287. После вычета только строки 4221 остается 139 649,620. Если вычесть еще и 4125, получится 108 135,904, но это двойной счет: 4125 уже сидит внутри 4100.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Прочие расходы 59 568,494 → 187 502,553, плюс 127 934,059. Прочие доходы тоже выросли, 58 106,802 → 96 552,778. Сальдо прочих стало хуже примерно на 89,5 млрд руб., не на все 128. Из пояснения 14 крупное такое: курсовая разница из дохода 15 941,648 ушла в расход 25 801,544; резерв под обесценение финвложений 17 917,292 против 4 154,551; сомнительные долги 13 700,124 против 3 328,835. Продажа объектов незавершенного строительства дает доход 80 203,649 и расход 79 789,552, по сути около 414 млн руб. результата, но обе строки ОФР раздувает. Пока это не вытащишь, фраза «прочие расходы все испортили» слишком грубая.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Обязательство по ликвидации объектов и восстановлению ресурсов на конец года 27 815,623 → 34 170,902, плюс 6 355,279. В пояснении 19 написано, что рост в основном из-за снижения ставки дисконтирования. К цене нефти этого года оно напрямую не привязано и в стрессе само не исчезнет. Дисконт по нему сидит в процентах к уплате: 4 066,307 против 3 330,985.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Запрос к Grok и что он ответил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Сначала посчитала файл сама. Потом отправила в Grok запрос с теми же числами. Ответ ниже сохранен как есть, вместе с местами, где он поехал. Свои выводы я от этого текста отделяю.</w:t>
      </w:r>
    </w:p>
    <w:p>
      <w:pPr>
        <w:spacing w:before="12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Запрос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Ты считаешь по РСБУ ПАО «Татнефть» им. В.Д. Шашина, не по МСФО группы. Период 2024 и 2025, млн руб. 2024 — сопоставимые данные из отчета за 2025. Не придумывай объем, цену, долю постоянных затрат и план CAPEX: их нет. Если данных нет — так и напиши. Покажи формулу и подстановку. Факт, расчет и допущение раздели. Рекомендации не должны резать ремонт, промбезопасность и экологические обязательства.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Выручка 2110: 1 563 778,385 и 1 379 916,414. Себестоимость 2120: 1 118 130,818 и 1 046 338,320. Валовая 2100: 445 647,567 и 333 578,094. Коммерческие 2210: 110 103,046 и 94 772,838. Управленческие 2220: 16 444,301 и 16 224,622. Прибыль от продаж 2200: 319 100,220 и 222 580,634. Прибыль до налога 2300: 330 000,918 и 188 891,943. Чистая 2400: 251 375,287 и 145 844,143. Амортизация в расходах по обычным видам, пояснение 12: 35 650,873 и 40 988,345. ОДП, строка 4100: 291 900,472 и 207 008,758. Платежи 4221: 92 737,396 и 67 359,138. Платежи 4125: 35 430,835 и 31 513,716. Доходы от участия 2310: 17 675,975 и 51 593,500. Проценты к получению 2320: 14 958,419 и 15 183,078. Проценты к уплате 2330: 20 272,004 и 9 515,494. Прочие доходы 2340: 58 106,802 и 96 552,778. Прочие расходы 2350: 59 568,494 и 187 502,553. Налог на прибыль 2410, как расход: 78 991,391 и 44 062,870. Строка 2460: 365,760 и 1 015,070.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Выручка по пояснению 11. Нефтепродукты и нефтехимия 856 198,232 и 830 030,272. Собственная нефть 666 154,470 и 503 867,561. Прочие готовые 21 234,617 и 17 418,366. Покупная нефть 0 и 13 354,482. Строительство 6 039,715 и 1 500,782. Прочая реализация 14 151,351 и 13 744,951.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Посчитай горизонтальный и вертикальный анализ, маржу, EBITDA* = прибыль от продаж + амортизация, качество прибыли = ОДП / чистая прибыль, разложение выручки по видам. Стресс от базы 2025: цена −10%, объем −5%, удельные затраты +7%. Напиши, можно ли отделить цену от объема по этому отчету. Для ТЭК отдельно скажи, чем опасны капвложения, налог на добычу и обязательства по ликвидации, но не выдумывай суммы, которых я не дала.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Ответ Grok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1. Выручка 2025 ниже на 11,8%: (1 379 916,414 / 1 563 778,385 − 1) × 100 = −11,76%. Условие про рост выручки для этой компании не выполняется.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Себестоимость снизилась на 6,4%: (1 046 338,320 / 1 118 130,818 − 1) × 100 = −6,42%. Валовая прибыль упала на 25,2%: 333 578,094 / 445 647,567 − 1 = −25,15%. Затраты сокращались медленнее выручки, валовая маржа просела.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3. Валовая маржа 2025 = 333 578,094 / 1 379 916,414 × 100 = 24,17%. Годом раньше было около 28,5%. Запас на ценовой шок нефти стал меньше.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4. Операционная маржа = 222 580,634 / 1 379 916,414 × 100 = 16,13%. Это маржа ПАО по РСБУ.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5. Чистая прибыль −42,0%: 145 844,143 / 251 375,287 − 1 = −41,98%. Результат ослабили прочие расходы: они выросли на 187 502,553 − 59 568,494 = 127 934,059. Из-за этого чистая прибыль упала сильнее прибыли от продаж.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6. EBITDA* 2025 = 222 580,634 + 40 988,345 = 263 568,979. В 2024 было 319 100,220 + 35 650,873 = 354 751,093. Амортизация выросла на 15,0% (40 988,345 / 35 650,873 − 1). Это свидетельствует о вводе новых мощностей. EBITDA может расходиться с чистой прибылью, здесь обе снизились.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7. Операционный денежный поток сократился на 29,1%: 207 008,758 / 291 900,472 − 1 = −29,08%. ОДП ниже EBITDA* и не равен ей: 263 568,979 − 207 008,758 = 56 560,221. Свободный поток после всех капитальных платежей = 207 008,758 − 67 359,138 − 31 513,716 = 108 135,904.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8. Коэффициент денежного качества вырос до 1,42: 207 008,758 / 145 844,143 = 1,419. В 2024 было 1,16. Качество прибыли улучшилось, денежное подтверждение стало лучше.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9. Цену и объем по этому РСБУ разделить нельзя. Есть рублевая выручка по продуктам, нет ряда Q и ряда P. Падение выручки от собственной нефти нельзя читать как падение добычи.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10. Стресс. Выручка упадет на 15%, потому что цена −10% и объем −5%: 1 379 916,414 × 0,90 × 0,95 = 1 179 828,534. Себестоимость 1 046 338,320 × 0,95 × 1,07 = 1 063 602,902. Валовая прибыль 116 225,632. Если сдвинуть чистую прибыль на ту же дельту валовой, 145 844,143 − 217 352,462 = −71 508,319. Налог 2025 года в этой оценке сохранен.</w:t>
      </w:r>
    </w:p>
    <w:p>
      <w:pPr>
        <w:spacing w:before="0" w:after="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11. Риски отрасли: цены, курс, налоги, капвложения. Нужно следить за безопасностью.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12. Вывод модели: эффективность в 2025 не выросла. В стрессе чистая прибыль −71 508,319. Наиболее чувствительна валовая прибыль.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Что в ответе Grok не так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Большая часть арифметики сошлась с файлом. Я проверила 17 утверждений, статусы лежат на листе «8 Проверка ИИ». Ниже только то, что подтвердилось не до конца или было ошибкой метода. Остальное, где статус «подтверждено», пересказывать не буду.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Где в ответе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Статус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В чем дело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Себестоимость −6,4%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Число верное на сопоставимой базе 2024. Со старым файлом баланса его лучше не смешивать, хотя по себестоимости пересчет крошечный.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Прочие расходы все ослабили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Рост строки 2350 на 127 934,059 есть. Но выросли и прочие доходы, а продажа НЗС раздувает обе стороны. Нужно пояснение 14.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EBITDA* = 263 568,979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Формула задания выполнена. Это не EBITDA группы по МСФО и не деньги после капвложений.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Амортизация +15% значит новые мощности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число да, вывод нет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15,0% сходится (точно +14,97%). Ввод мощностей из одной амортизации не следует.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ОДП / ЧП = 1,42, качество лучше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1,42 верно. Оба абсолютных показателя ниже, чистая упала быстрее, частное выросло само.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Стресс: выручка −15%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число да, формулировка нет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1 179 828,534 верно. Это −14,5%, не −15%: 0,90 × 0,95 = 0,855.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Стресс себестоимости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Подстановка верна только если все затраты переменные. В добыче так не бывает.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Чистая в стрессе −71 508,319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частично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Так выходит, если оставить расход по налогу 44 062,870 на уже отрицательной базе. Основной вариант при нулевом налоге на убыток — −27 445,449. Оба варианта — убыток, не «просто снижение».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Поток после капвложений 108 135,904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методическая ошибка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4100 уже включает 4125. Вычитать нужно 4221: 207 008,758 − 67 359,138 = 139 649,620.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Риски: цены, курс, налоги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пусто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Нет ни одной суммы. Реестр с индикаторами собран отдельно, уже по отчету.</w:t>
            </w:r>
          </w:p>
        </w:tc>
      </w:tr>
    </w:tbl>
    <w:p>
      <w:pPr>
        <w:spacing w:after="4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Отдельно. Grok правильно отказался делить цену и объем и правильно сказал, что учебная ситуация про рост выручки здесь не про компанию. Это я оставляю. Свои выводы ниже не копируют его пункт 8 и пункт про свободный поток.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Стресс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База — 2025. Цена ×0,90, объем ×0,95, удельная себестоимость ×1,07. Коммерческие и управленческие не трогала, строки 2310–2350 тоже. Налог в основном варианте ставлю в ноль, если прибыль до налога уходит в минус. Строку 2460 оставляю. Капитальные платежи 4221+4125 = 98 872,854 без изменения. Это не прогноз общества, а чувствительность.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Показатель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2025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Стресс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  <w:shd w:fill="E6E0E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Изменение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Выручка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1 379 916,414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1 179 828,534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−200 087,880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Себестоимость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1 046 338,320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1 063 602,902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17 264,582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Валовая прибыль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333 578,094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116 225,632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−217 352,462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Валовая маржа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24,2%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9,9%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−14,3 п. п.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EBITDA*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263 568,979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46 216,517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−217 352,462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EBITDA* margin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19,1%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3,9%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−15,2 п. п.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Прибыль до налога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188 891,943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−28 460,519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−217 352,462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Чистая, налог = 0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145 844,143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−27 445,449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убыток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Чистая, налог 2025 оставлен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145 844,143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−71 508,319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как у ИИ</w:t>
            </w:r>
          </w:p>
        </w:tc>
      </w:tr>
      <w:tr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Капвложения деньгами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98 872,854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98 872,854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Самый резкий сдвиг у валовой прибыли и у EBITDA*, минус 217 млрд при снижении выручки на 200 млрд: себестоимость в этом допущении еще и подросла. EBITDA* 46 млрд против капвложений 99 млрд, покрытие около 2,14 раза в обратную сторону. Чистая из прибыли становится убытком в обоих налоговых вариантах. Вариант ИИ с сохраненным налогом просто рисует убыток глубже. Ставку 25% на отрицательную базу я не натягиваю: для стресса точного налога все равно нет, НДПИ и НДД живут от другой базы и в этой модели не пересчитаны.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Что делать, не залезая в безопасность. Первое — не отменять регламентный ремонт и контроль скважин только потому, что объем в сценарии −5%: простой и авария обойдутся дороже сэкономленного. Второе — новые скважины и расширения отделить от того, что уже нельзя остановить, включая ликвидацию и рекультивацию. Третье — по нефти смотреть цену, курс и физический объем отдельно, а прочие расходы читать через пояснение 14, а не через одну строку 2350.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Заключение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Формулировка задания, что компания нарастила выручку и EBITDA, по ПАО «Татнефть» за 2025 год не подтверждается: выручка снизилась с 1 563 778,385 до 1 379 916,414 млн руб., на 11,8%. Почти весь минус сидит в собственной нефти, −162 286,909 млн руб., или 88,3% общего падения, и по одному РСБУ это нельзя назвать падением добычи. Себестоимость сократилась только на 6,4%, причем внутри расходов по обычным видам НДПИ и НДД снизились, а возвратный акциз стал менее отрицательным, так что «экономия» собрана из разных налогов. Валовая прибыль из-за этого упала на 25,1%, маржа с 28,5% до 24,2%, прибыль от продаж — на 30,2%. Чистая прибыль снизилась быстрее, на 42,0%, до 145 844,143 млн руб., потому что сальдо прочих доходов и расходов ухудшилось примерно на 89,5 млрд руб.: курсовая разница ушла в расход, выросли резервы, а крупная продажа объектов строительства почти не дала результата, но раздула обе строки. Учебная EBITDA* тоже снизилась, с 354 751,093 до 263 568,979. Рост амортизации на 15,0% это падение не перекрыл, и новыми мощностями одна амортизация не является. Операционный поток 207 008,758 меньше этой EBITDA* на 56 560,221 и больше чистой прибыли, коэффициент 1,42 против 1,16 получился из-за более быстрого падения прибыли, а не потому что дела стали лучше; дебиторка и запасы снизились, остаток денег тоже, с 64 365,220 до 31 358,287. В стрессе цена −10% и объем −5% дают выручку −14,5%, а не −15%, валовую прибыль 116 225,632 и EBITDA* 46 216,517, после чего прибыль до налога уже отрицательная. При нулевом условном налоге чистый результат около −27 445, а цифра ИИ −71 508 — это тот же мостик, только с оставленным налогом 2025 года; денежные капвложения 98 872,854 при этом в 2,14 раза выше стрессовой EBITDA*, и резать их за счет ремонта и ликвидации нельзя, обязательство по восстановлению и так выросло на 6 355,279 из-за ставки дисконтирования. Утверждение о росте эффективности я не поддерживаю. Из мер оставляю три: нефтяную выручку разбирать на цену и объем, когда появятся натуральные данные; капвложения делить на обязательные и новые; прочие расходы читать по пояснению 14. Ограничение работы в том, что нет Q и P, нет доли постоянных затрат, стресс не является прогнозом компании, а отчет — это РСБУ ПАО, не МСФО группы.</w:t>
      </w:r>
    </w:p>
    <w:p>
      <w:pPr>
        <w:spacing w:before="24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Источники и чем пользовалась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ПАО «Татнефть» им. В.Д. Шашина. Бухгалтерская отчетность и аудиторское заключение независимого аудитора за 2025 год. Аудитор: АО «Технологии Доверия – Аудит». Бухгалтерский баланс, отчет о финансовых результатах, отчет о движении денежных средств, пояснения 1, 11, 12, 13, 14, 19. Файл отчета: https://disclosure.skrin.ru/disclosure_docs/1644003838/2eb086ceba7444429c3116e368900ffa/PAO%20TATNEFT_RAR_AUDIT%20RPRT_2025.pdf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Карточка эмитента на сервере раскрытия: https://www.e-disclosure.ru/portal/company.aspx?id=118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Архивная выгрузка того же комплекта, на которую опирается расчетный файл: https://reportcollection.inion.ru/reports/download/?reportId=4664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Расчетный файл к работе: лист исходных данных без формул, остальные листы формулами. Сервис ИИ: Grok (xAI). Запрос и ответ приведены в разделе 4, проверка — в разделе 5 и на листе «8 Проверка ИИ».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Новостные пересказы отчетности (Коммерсантъ, Ведомости и другие) для чисел не использовала. Где проценты в прессе не сходились с сопоставимой графой отчета, оставляла отчет.</w:t>
      </w:r>
    </w:p>
    <w:sectPr w:rsidR="00FC693F" w:rsidRPr="0006063C" w:rsidSect="00034616">
      <w:footerReference w:type="default" r:id="rId9"/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Кузнецова, группа КН2310  ·  ЛР: отчет о финансовых результатах ПАО «Татнефть»  ·  стр. </w:t>
    </w:r>
    <w:r>
      <w:rPr>
        <w:rFonts w:ascii="Times New Roman" w:hAnsi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